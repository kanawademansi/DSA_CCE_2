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CCE 2 – DSA</w:t>
      </w:r>
    </w:p>
    <w:p>
      <w:pPr>
        <w:jc w:val="center"/>
      </w:pPr>
      <w:r>
        <w:rPr>
          <w:b/>
          <w:sz w:val="24"/>
        </w:rPr>
        <w:t>Music Playlist Manager (Doubly Linked List)</w:t>
      </w:r>
    </w:p>
    <w:p>
      <w:pPr>
        <w:pStyle w:val="Heading1"/>
      </w:pPr>
      <w:r>
        <w:t>Code and Output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#include &lt;iostream&gt;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#include &lt;string&gt;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#include &lt;limits&gt;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using namespace std;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// ---------- Node of the doubly linked list ----------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struct Node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string songTitle;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string artist;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Node* prev;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Node* next;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};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// ---------- Global pointers ----------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Node* head = nullptr;     // first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Node* current = nullptr;  // currently selected/playing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Node* p = nullptr;        // used for creating / deleting a node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Node* q = nullptr;        // used for traversal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// ---------- Function declarations ----------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void addSong();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void deleteSong();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void displayPlaylist();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void displayReverse();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void playCurrentSong();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void playNextSong();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void playPreviousSong();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void playCompletePlaylist();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void repeatAll();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void showCurrentSong();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void freePlaylist();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// ---------- Add song at the END ----------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void addSong()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string title, artist;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cout &lt;&lt; "Enter song title: ";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getline(cin, title);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cout &lt;&lt; "Enter artist name: ";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getline(cin, artist);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if (title.empty())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cout &lt;&lt; "Song title cannot be empty. Song not added.\n";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return;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// Create the new node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 = new Node;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p-&gt;songTitle = title;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p-&gt;artist = artist;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p-&gt;prev = nullptr;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p-&gt;next = nullptr;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if (head == nullptr)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// Empty playlist: new node is both head and current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head = p;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current = p;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 else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// Walk to the last node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q = head;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while (q-&gt;next != nullptr)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q = q-&gt;next;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// Link last node &lt;-&gt; new node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q-&gt;next = p;   // old last points forward to new node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p-&gt;prev = q;   // new node points back to old last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cout &lt;&lt; "Added: \"" &lt;&lt; title &lt;&lt; "\" by " &lt;&lt; artist &lt;&lt; "\n";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// ---------- Delete song by title ----------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void deleteSong()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if (head == nullptr)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cout &lt;&lt; "Playlist is empty. Nothing to delete.\n";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return;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string title;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cout &lt;&lt; "Enter title of the song to delete: ";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getline(cin, title);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// Search for the first matching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q = head;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while (q != nullptr &amp;&amp; q-&gt;songTitle != title)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q = q-&gt;next;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if (q == nullptr)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cout &lt;&lt; "Song \"" &lt;&lt; title &lt;&lt; "\" not found.\n";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return;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// If we are deleting the current song, move current first: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// prefer next song, otherwise previous (may become nullptr if only song)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if (q == current)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if (q-&gt;next != nullptr)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current = q-&gt;next;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else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current = q-&gt;prev;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// Unlink q from the list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if (q-&gt;prev != nullptr)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q-&gt;prev-&gt;next = q-&gt;next;   // middle/last: previous skips over q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else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head = q-&gt;next;            // first node: head moves forward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if (q-&gt;next != nullptr)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q-&gt;next-&gt;prev = q-&gt;prev;   // middle/first: next skips back over q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// Delete the node using p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 = q;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q = nullptr;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cout &lt;&lt; "Deleted: \"" &lt;&lt; p-&gt;songTitle &lt;&lt; "\" by " &lt;&lt; p-&gt;artist &lt;&lt; "\n";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delete p;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 = nullptr;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// If list is now empty, head is already nullptr; make sure current is too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if (head == nullptr)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current = nullptr;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// ---------- Display forward ----------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void displayPlaylist()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if (head == nullptr)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cout &lt;&lt; "Playlist is empty.\n";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return;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cout &lt;&lt; "\n--- Playlist ---\n";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int count = 1;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for (q = head; q != nullptr; q = q-&gt;next)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cout &lt;&lt; count++ &lt;&lt; ". " &lt;&lt; q-&gt;songTitle &lt;&lt; " - " &lt;&lt; q-&gt;artist &lt;&lt; "\n";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// ---------- Display reverse ----------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void displayReverse()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if (head == nullptr)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cout &lt;&lt; "Playlist is empty.\n";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return;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// Go to the last node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q = head;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while (q-&gt;next != nullptr)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q = q-&gt;next;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cout &lt;&lt; "\n--- Playlist (Reverse) ---\n";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int count = 1;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while (q != nullptr)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cout &lt;&lt; count++ &lt;&lt; ". " &lt;&lt; q-&gt;songTitle &lt;&lt; " - " &lt;&lt; q-&gt;artist &lt;&lt; "\n";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q = q-&gt;prev;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// ---------- Play current ----------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void playCurrentSong()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if (current == nullptr)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cout &lt;&lt; "Playlist is empty. No song to play.\n";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return;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cout &lt;&lt; "Now playing: " &lt;&lt; current-&gt;songTitle &lt;&lt; " - " &lt;&lt; current-&gt;artist &lt;&lt; "\n";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// ---------- Play next ----------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void playNextSong()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if (current == nullptr)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cout &lt;&lt; "Playlist is empty. No song to play.\n";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return;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if (current-&gt;next == nullptr)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cout &lt;&lt; "This is the last song. No next song.\n";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return;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current = current-&gt;next;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cout &lt;&lt; "Now playing: " &lt;&lt; current-&gt;songTitle &lt;&lt; " - " &lt;&lt; current-&gt;artist &lt;&lt; "\n";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// ---------- Play previous ----------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void playPreviousSong()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if (current == nullptr)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cout &lt;&lt; "Playlist is empty. No song to play.\n";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return;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if (current-&gt;prev == nullptr)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cout &lt;&lt; "This is the first song. No previous song.\n";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return;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current = current-&gt;prev;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cout &lt;&lt; "Now playing: " &lt;&lt; current-&gt;songTitle &lt;&lt; " - " &lt;&lt; current-&gt;artist &lt;&lt; "\n";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// ---------- Play complete playlist (does not change current) ----------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void playCompletePlaylist()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if (head == nullptr)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cout &lt;&lt; "Playlist is empty. Nothing to play.\n";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return;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cout &lt;&lt; "\n--- Playing Complete Playlist ---\n";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for (q = head; q != nullptr; q = q-&gt;next)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cout &lt;&lt; "Playing: " &lt;&lt; q-&gt;songTitle &lt;&lt; " - " &lt;&lt; q-&gt;artist &lt;&lt; "\n";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cout &lt;&lt; "--- End of Playlist ---\n";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// ---------- Repeat all (two passes) ----------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void repeatAll()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if (head == nullptr)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cout &lt;&lt; "Playlist is empty. Nothing to repeat.\n";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return;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for (int pass = 1; pass &lt;= 2; pass++)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cout &lt;&lt; "\n--- Repeat All: Pass " &lt;&lt; pass &lt;&lt; " of 2 ---\n";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for (q = head; q != nullptr; q = q-&gt;next)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cout &lt;&lt; "Playing: " &lt;&lt; q-&gt;songTitle &lt;&lt; " - " &lt;&lt; q-&gt;artist &lt;&lt; "\n";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cout &lt;&lt; "--- Repeat All finished ---\n";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// ---------- Show current ----------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void showCurrentSong()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if (current == nullptr)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cout &lt;&lt; "No song selected (playlist is empty).\n";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return;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cout &lt;&lt; "Current song: " &lt;&lt; current-&gt;songTitle &lt;&lt; " - " &lt;&lt; current-&gt;artist &lt;&lt; "\n";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// ---------- Free all nodes ----------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void freePlaylist()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while (head != nullptr)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p = head;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head = head-&gt;next;   // move head first, then delete old head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delete p;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 = nullptr;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q = nullptr;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current = nullptr;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// ---------- Menu ----------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void showMenu()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cout &lt;&lt; "\n===== Music Playlist Manager =====\n"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&lt;&lt; " 1. Add Song\n"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&lt;&lt; " 2. Delete Song\n"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&lt;&lt; " 3. Display Playlist\n"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&lt;&lt; " 4. Display Playlist in Reverse\n"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&lt;&lt; " 5. Play Current Song\n"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&lt;&lt; " 6. Play Next Song\n"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&lt;&lt; " 7. Play Previous Song\n"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&lt;&lt; " 8. Play Complete Playlist\n"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&lt;&lt; " 9. Repeat All\n"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&lt;&lt; "10. Show Current Song\n"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&lt;&lt; "11. Exit\n"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&lt;&lt; "Enter your choice: ";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int main()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int choice = 0;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while (true)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showMenu();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if (!(cin &gt;&gt; choice))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if (cin.eof()) break;                 // input closed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cin.clear();                          // reset error state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cin.ignore(numeric_limits&lt;streamsize&gt;::max(), '\n');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cout &lt;&lt; "Invalid input! Please enter a number from 1 to 11.\n";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continue;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// Remove leftover newline so getline() works later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cin.ignore(numeric_limits&lt;streamsize&gt;::max(), '\n');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switch (choice)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case 1:  addSong();             break;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case 2:  deleteSong();          break;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case 3:  displayPlaylist();     break;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case 4:  displayReverse();      break;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case 5:  playCurrentSong();     break;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case 6:  playNextSong();        break;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case 7:  playPreviousSong();    break;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case 8:  playCompletePlaylist();break;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case 9:  repeatAll();           break;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case 10: showCurrentSong();     break;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case 11: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    freePlaylist();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    cout &lt;&lt; "Playlist memory released. Goodbye!\n";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    return 0;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default: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    cout &lt;&lt; "Invalid choice! Please enter a number from 1 to 11.\n";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freePlaylist();  // reached only if input ends (EOF)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return 0;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===== Music Playlist Manager =====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1. Add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2. Delete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3. Display Playlist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4. Display Playlist in Reverse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5. Play Current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6. Play Next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7. Play Previous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8. Play Complete Playlist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9. Repeat All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10. Show Current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11. Exit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Enter your choice: 2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Playlist is empty. Nothing to delete.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===== Music Playlist Manager =====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1. Add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2. Delete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3. Display Playlist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4. Display Playlist in Reverse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5. Play Current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6. Play Next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7. Play Previous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8. Play Complete Playlist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9. Repeat All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10. Show Current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11. Exit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Enter your choice: 5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Playlist is empty. No song to play.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===== Music Playlist Manager =====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1. Add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2. Delete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3. Display Playlist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4. Display Playlist in Reverse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5. Play Current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6. Play Next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7. Play Previous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8. Play Complete Playlist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9. Repeat All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10. Show Current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11. Exit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Enter your choice: 1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Enter song title: A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Enter artist name: A1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Added: "A" by A1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===== Music Playlist Manager =====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1. Add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2. Delete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3. Display Playlist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4. Display Playlist in Reverse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5. Play Current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6. Play Next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7. Play Previous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8. Play Complete Playlist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9. Repeat All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10. Show Current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11. Exit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Enter your choice: 3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--- Playlist ---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1. A - A1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===== Music Playlist Manager =====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1. Add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2. Delete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3. Display Playlist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4. Display Playlist in Reverse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5. Play Current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6. Play Next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7. Play Previous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8. Play Complete Playlist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9. Repeat All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10. Show Current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11. Exit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Enter your choice: 10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Current song: A - A1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===== Music Playlist Manager =====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1. Add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2. Delete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3. Display Playlist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4. Display Playlist in Reverse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5. Play Current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6. Play Next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7. Play Previous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8. Play Complete Playlist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9. Repeat All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10. Show Current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11. Exit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Enter your choice: 8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--- Playing Complete Playlist ---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Playing: A - A1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--- End of Playlist ---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===== Music Playlist Manager =====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1. Add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2. Delete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3. Display Playlist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4. Display Playlist in Reverse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5. Play Current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6. Play Next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7. Play Previous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8. Play Complete Playlist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9. Repeat All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10. Show Current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11. Exit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Enter your choice: 9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--- Repeat All: Pass 1 of 2 ---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Playing: A - A1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--- Repeat All: Pass 2 of 2 ---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Playing: A - A1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--- Repeat All finished ---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===== Music Playlist Manager =====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1. Add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2. Delete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3. Display Playlist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4. Display Playlist in Reverse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5. Play Current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6. Play Next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7. Play Previous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8. Play Complete Playlist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9. Repeat All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10. Show Current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11. Exit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Enter your choice: 6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This is the last song. No next song.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===== Music Playlist Manager =====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1. Add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2. Delete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3. Display Playlist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4. Display Playlist in Reverse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5. Play Current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6. Play Next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7. Play Previous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8. Play Complete Playlist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9. Repeat All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10. Show Current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11. Exit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Enter your choice: 4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--- Playlist (Reverse) ---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1. A - A1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===== Music Playlist Manager =====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1. Add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2. Delete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3. Display Playlist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4. Display Playlist in Reverse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5. Play Current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6. Play Next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7. Play Previous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8. Play Complete Playlist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9. Repeat All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10. Show Current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11. Exit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Enter your choice: 2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Enter title of the song to delete: a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Song "a" not found.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===== Music Playlist Manager =====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1. Add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2. Delete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3. Display Playlist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4. Display Playlist in Reverse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5. Play Current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6. Play Next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7. Play Previous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8. Play Complete Playlist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9. Repeat All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10. Show Current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11. Exit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Enter your choice: 2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Enter title of the song to delete: A1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Song "A1" not found.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===== Music Playlist Manager =====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1. Add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2. Delete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3. Display Playlist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4. Display Playlist in Reverse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5. Play Current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6. Play Next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7. Play Previous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8. Play Complete Playlist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9. Repeat All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10. Show Current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11. Exit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Enter your choice: 2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Enter title of the song to delete: A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Deleted: "A" by A1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===== Music Playlist Manager =====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1. Add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2. Delete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3. Display Playlist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4. Display Playlist in Reverse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5. Play Current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6. Play Next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7. Play Previous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8. Play Complete Playlist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9. Repeat All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10. Show Current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11. Exit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Enter your choice: 3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Playlist is empty.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===== Music Playlist Manager =====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1. Add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2. Delete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3. Display Playlist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4. Display Playlist in Reverse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5. Play Current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6. Play Next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7. Play Previous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8. Play Complete Playlist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9. Repeat All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10. Show Current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11. Exit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Enter your choice: 9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Playlist is empty. Nothing to repeat.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===== Music Playlist Manager =====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1. Add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2. Delete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3. Display Playlist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4. Display Playlist in Reverse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5. Play Current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6. Play Next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7. Play Previous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8. Play Complete Playlist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9. Repeat All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10. Show Current Song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11. Exit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Enter your choice: 11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Playlist memory released. Goodbye!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PS C:Users\Admin\Desktop&gt; 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